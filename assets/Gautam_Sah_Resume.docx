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5229F9" w14:paraId="20BF0ADC" w14:textId="77777777">
        <w:trPr>
          <w:jc w:val="center"/>
        </w:trPr>
        <w:tc>
          <w:tcPr>
            <w:tcW w:w="5227" w:type="dxa"/>
          </w:tcPr>
          <w:p w14:paraId="05682942" w14:textId="77777777" w:rsidR="005229F9" w:rsidRDefault="00000000">
            <w:pPr>
              <w:spacing w:after="0"/>
            </w:pPr>
            <w:r>
              <w:rPr>
                <w:b/>
                <w:color w:val="183249"/>
                <w:sz w:val="50"/>
              </w:rPr>
              <w:t>GAUTAM SAH</w:t>
            </w:r>
          </w:p>
          <w:p w14:paraId="08037D35" w14:textId="77777777" w:rsidR="005229F9" w:rsidRDefault="00000000">
            <w:pPr>
              <w:spacing w:after="0"/>
            </w:pPr>
            <w:r>
              <w:rPr>
                <w:color w:val="1769AA"/>
                <w:sz w:val="22"/>
              </w:rPr>
              <w:t>BACKEND / FULL-STACK DEVELOPER</w:t>
            </w:r>
          </w:p>
        </w:tc>
        <w:tc>
          <w:tcPr>
            <w:tcW w:w="5227" w:type="dxa"/>
          </w:tcPr>
          <w:p w14:paraId="08E6FE86" w14:textId="77777777" w:rsidR="005229F9" w:rsidRDefault="00000000">
            <w:pPr>
              <w:jc w:val="right"/>
            </w:pPr>
            <w:r>
              <w:rPr>
                <w:color w:val="5E6A75"/>
                <w:sz w:val="16"/>
              </w:rPr>
              <w:t>Bengaluru, India</w:t>
            </w:r>
            <w:r>
              <w:br/>
            </w:r>
            <w:r>
              <w:rPr>
                <w:color w:val="5E6A75"/>
                <w:sz w:val="16"/>
              </w:rPr>
              <w:t>+91 9296435072</w:t>
            </w:r>
            <w:r>
              <w:br/>
            </w:r>
            <w:r>
              <w:rPr>
                <w:color w:val="5E6A75"/>
                <w:sz w:val="16"/>
              </w:rPr>
              <w:t>gautamsah9822@gmail.com</w:t>
            </w:r>
            <w:r>
              <w:br/>
            </w:r>
            <w:r>
              <w:rPr>
                <w:color w:val="5E6A75"/>
                <w:sz w:val="16"/>
              </w:rPr>
              <w:t>github.com/Gautam-Sah</w:t>
            </w:r>
          </w:p>
        </w:tc>
      </w:tr>
    </w:tbl>
    <w:p w14:paraId="5C106BE4" w14:textId="3E839EAA" w:rsidR="005229F9" w:rsidRDefault="00000000">
      <w:pPr>
        <w:spacing w:before="60" w:after="0"/>
      </w:pPr>
      <w:r>
        <w:rPr>
          <w:color w:val="1769AA"/>
          <w:sz w:val="10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D07FF16" w14:textId="77777777" w:rsidR="005229F9" w:rsidRDefault="00000000">
      <w:pPr>
        <w:spacing w:before="140" w:after="60"/>
      </w:pPr>
      <w:r>
        <w:rPr>
          <w:b/>
          <w:color w:val="1769AA"/>
          <w:sz w:val="22"/>
        </w:rPr>
        <w:t>PROFILE</w:t>
      </w:r>
    </w:p>
    <w:p w14:paraId="36D1F976" w14:textId="77777777" w:rsidR="005229F9" w:rsidRPr="00F63B30" w:rsidRDefault="00000000">
      <w:pPr>
        <w:spacing w:after="40"/>
        <w:rPr>
          <w:sz w:val="20"/>
          <w:szCs w:val="20"/>
        </w:rPr>
      </w:pPr>
      <w:r w:rsidRPr="00F63B30">
        <w:rPr>
          <w:sz w:val="20"/>
          <w:szCs w:val="20"/>
        </w:rPr>
        <w:t xml:space="preserve">Computer Science Engineering student and backend-focused developer experienced in building REST APIs, web applications, automation workflows, and third-party integrations. Hands-on with Node.js, Express.js, PostgreSQL, MongoDB, React, Supabase, n8n, and </w:t>
      </w:r>
      <w:proofErr w:type="gramStart"/>
      <w:r w:rsidRPr="00F63B30">
        <w:rPr>
          <w:sz w:val="20"/>
          <w:szCs w:val="20"/>
        </w:rPr>
        <w:t>Go</w:t>
      </w:r>
      <w:proofErr w:type="gramEnd"/>
      <w:r w:rsidRPr="00F63B30">
        <w:rPr>
          <w:sz w:val="20"/>
          <w:szCs w:val="20"/>
        </w:rPr>
        <w:t>.</w:t>
      </w:r>
    </w:p>
    <w:p w14:paraId="305BF11F" w14:textId="77777777" w:rsidR="005229F9" w:rsidRDefault="00000000">
      <w:pPr>
        <w:spacing w:before="140" w:after="60"/>
      </w:pPr>
      <w:r>
        <w:rPr>
          <w:b/>
          <w:color w:val="1769AA"/>
          <w:sz w:val="22"/>
        </w:rPr>
        <w:t>TECHNICAL SKILLS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064"/>
      </w:tblGrid>
      <w:tr w:rsidR="005229F9" w14:paraId="1448F613" w14:textId="77777777" w:rsidTr="00C36E63">
        <w:trPr>
          <w:jc w:val="center"/>
        </w:trPr>
        <w:tc>
          <w:tcPr>
            <w:tcW w:w="1728" w:type="dxa"/>
            <w:shd w:val="clear" w:color="auto" w:fill="F3F6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F027" w14:textId="77777777" w:rsidR="005229F9" w:rsidRDefault="00000000">
            <w:pPr>
              <w:spacing w:after="0"/>
            </w:pPr>
            <w:r>
              <w:rPr>
                <w:b/>
                <w:sz w:val="16"/>
              </w:rPr>
              <w:t>LANGUAGES</w:t>
            </w:r>
          </w:p>
        </w:tc>
        <w:tc>
          <w:tcPr>
            <w:tcW w:w="80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2E35B" w14:textId="77777777" w:rsidR="005229F9" w:rsidRPr="00F63B30" w:rsidRDefault="00000000">
            <w:pPr>
              <w:spacing w:after="0"/>
              <w:rPr>
                <w:szCs w:val="18"/>
              </w:rPr>
            </w:pPr>
            <w:r w:rsidRPr="00F63B30">
              <w:rPr>
                <w:szCs w:val="18"/>
              </w:rPr>
              <w:t>JavaScript · TypeScript · Go · SQL · HTML · CSS</w:t>
            </w:r>
          </w:p>
        </w:tc>
      </w:tr>
      <w:tr w:rsidR="005229F9" w14:paraId="685CC4F8" w14:textId="77777777" w:rsidTr="00C36E63">
        <w:trPr>
          <w:jc w:val="center"/>
        </w:trPr>
        <w:tc>
          <w:tcPr>
            <w:tcW w:w="1728" w:type="dxa"/>
            <w:shd w:val="clear" w:color="auto" w:fill="F3F6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4EC7A" w14:textId="77777777" w:rsidR="005229F9" w:rsidRDefault="00000000">
            <w:pPr>
              <w:spacing w:after="0"/>
            </w:pPr>
            <w:r>
              <w:rPr>
                <w:b/>
                <w:sz w:val="16"/>
              </w:rPr>
              <w:t>BACKEND</w:t>
            </w:r>
          </w:p>
        </w:tc>
        <w:tc>
          <w:tcPr>
            <w:tcW w:w="80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0D94B" w14:textId="77777777" w:rsidR="005229F9" w:rsidRPr="00F63B30" w:rsidRDefault="00000000">
            <w:pPr>
              <w:spacing w:after="0"/>
              <w:rPr>
                <w:szCs w:val="18"/>
              </w:rPr>
            </w:pPr>
            <w:r w:rsidRPr="00F63B30">
              <w:rPr>
                <w:szCs w:val="18"/>
              </w:rPr>
              <w:t>Node.js · Express.js · REST APIs · JWT · Socket.IO · Middleware · API Integration</w:t>
            </w:r>
          </w:p>
        </w:tc>
      </w:tr>
      <w:tr w:rsidR="005229F9" w14:paraId="5CF57E2F" w14:textId="77777777" w:rsidTr="00C36E63">
        <w:trPr>
          <w:jc w:val="center"/>
        </w:trPr>
        <w:tc>
          <w:tcPr>
            <w:tcW w:w="1728" w:type="dxa"/>
            <w:shd w:val="clear" w:color="auto" w:fill="F3F6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D5D2C" w14:textId="77777777" w:rsidR="005229F9" w:rsidRDefault="00000000">
            <w:pPr>
              <w:spacing w:after="0"/>
            </w:pPr>
            <w:r>
              <w:rPr>
                <w:b/>
                <w:sz w:val="16"/>
              </w:rPr>
              <w:t>DATABASES</w:t>
            </w:r>
          </w:p>
        </w:tc>
        <w:tc>
          <w:tcPr>
            <w:tcW w:w="80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EC3D39" w14:textId="77777777" w:rsidR="005229F9" w:rsidRPr="00F63B30" w:rsidRDefault="00000000">
            <w:pPr>
              <w:spacing w:after="0"/>
              <w:rPr>
                <w:szCs w:val="18"/>
              </w:rPr>
            </w:pPr>
            <w:r w:rsidRPr="00F63B30">
              <w:rPr>
                <w:szCs w:val="18"/>
              </w:rPr>
              <w:t>PostgreSQL · MongoDB · Prisma · Redis</w:t>
            </w:r>
          </w:p>
        </w:tc>
      </w:tr>
      <w:tr w:rsidR="005229F9" w14:paraId="13D625C5" w14:textId="77777777" w:rsidTr="00C36E63">
        <w:trPr>
          <w:jc w:val="center"/>
        </w:trPr>
        <w:tc>
          <w:tcPr>
            <w:tcW w:w="1728" w:type="dxa"/>
            <w:shd w:val="clear" w:color="auto" w:fill="F3F6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6C00B" w14:textId="77777777" w:rsidR="005229F9" w:rsidRDefault="00000000">
            <w:pPr>
              <w:spacing w:after="0"/>
            </w:pPr>
            <w:r>
              <w:rPr>
                <w:b/>
                <w:sz w:val="16"/>
              </w:rPr>
              <w:t>FRONTEND</w:t>
            </w:r>
          </w:p>
        </w:tc>
        <w:tc>
          <w:tcPr>
            <w:tcW w:w="80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324036" w14:textId="77777777" w:rsidR="005229F9" w:rsidRPr="00F63B30" w:rsidRDefault="00000000">
            <w:pPr>
              <w:spacing w:after="0"/>
              <w:rPr>
                <w:szCs w:val="18"/>
              </w:rPr>
            </w:pPr>
            <w:r w:rsidRPr="00F63B30">
              <w:rPr>
                <w:szCs w:val="18"/>
              </w:rPr>
              <w:t>React · Next.js · React Native · Vite · Zustand</w:t>
            </w:r>
          </w:p>
        </w:tc>
      </w:tr>
      <w:tr w:rsidR="005229F9" w14:paraId="4CEDBB41" w14:textId="77777777" w:rsidTr="00C36E63">
        <w:trPr>
          <w:jc w:val="center"/>
        </w:trPr>
        <w:tc>
          <w:tcPr>
            <w:tcW w:w="1728" w:type="dxa"/>
            <w:shd w:val="clear" w:color="auto" w:fill="F3F6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3BB5A" w14:textId="77777777" w:rsidR="005229F9" w:rsidRDefault="00000000">
            <w:pPr>
              <w:spacing w:after="0"/>
            </w:pPr>
            <w:r>
              <w:rPr>
                <w:b/>
                <w:sz w:val="16"/>
              </w:rPr>
              <w:t>AUTOMATION</w:t>
            </w:r>
          </w:p>
        </w:tc>
        <w:tc>
          <w:tcPr>
            <w:tcW w:w="80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73BCC" w14:textId="77777777" w:rsidR="005229F9" w:rsidRPr="00F63B30" w:rsidRDefault="00000000">
            <w:pPr>
              <w:spacing w:after="0"/>
              <w:rPr>
                <w:szCs w:val="18"/>
              </w:rPr>
            </w:pPr>
            <w:r w:rsidRPr="00F63B30">
              <w:rPr>
                <w:szCs w:val="18"/>
              </w:rPr>
              <w:t>n8n · Puppeteer · Cheerio · Web Scraping · AI/API Integration</w:t>
            </w:r>
          </w:p>
        </w:tc>
      </w:tr>
      <w:tr w:rsidR="005229F9" w14:paraId="1110D494" w14:textId="77777777" w:rsidTr="00C36E63">
        <w:trPr>
          <w:jc w:val="center"/>
        </w:trPr>
        <w:tc>
          <w:tcPr>
            <w:tcW w:w="1728" w:type="dxa"/>
            <w:shd w:val="clear" w:color="auto" w:fill="F3F6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584A7" w14:textId="77777777" w:rsidR="005229F9" w:rsidRDefault="00000000">
            <w:pPr>
              <w:spacing w:after="0"/>
            </w:pPr>
            <w:r>
              <w:rPr>
                <w:b/>
                <w:sz w:val="16"/>
              </w:rPr>
              <w:t>DEVOPS</w:t>
            </w:r>
          </w:p>
        </w:tc>
        <w:tc>
          <w:tcPr>
            <w:tcW w:w="80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EE4EB" w14:textId="77777777" w:rsidR="005229F9" w:rsidRPr="00F63B30" w:rsidRDefault="00000000">
            <w:pPr>
              <w:spacing w:after="0"/>
              <w:rPr>
                <w:szCs w:val="18"/>
              </w:rPr>
            </w:pPr>
            <w:r w:rsidRPr="00F63B30">
              <w:rPr>
                <w:szCs w:val="18"/>
              </w:rPr>
              <w:t>Git · GitHub · Docker · Nginx · Vercel · Render · Railway · AWS S3 · Supabase</w:t>
            </w:r>
          </w:p>
        </w:tc>
      </w:tr>
    </w:tbl>
    <w:p w14:paraId="4DB7F700" w14:textId="77777777" w:rsidR="005229F9" w:rsidRDefault="00000000">
      <w:pPr>
        <w:spacing w:before="140" w:after="60"/>
      </w:pPr>
      <w:r>
        <w:rPr>
          <w:b/>
          <w:color w:val="1769AA"/>
          <w:sz w:val="22"/>
        </w:rPr>
        <w:t>EXPERIENCE</w:t>
      </w:r>
    </w:p>
    <w:p w14:paraId="258B8E8C" w14:textId="77777777" w:rsidR="005229F9" w:rsidRDefault="00000000">
      <w:pPr>
        <w:spacing w:after="40"/>
      </w:pPr>
      <w:r>
        <w:rPr>
          <w:b/>
          <w:sz w:val="19"/>
        </w:rPr>
        <w:t>Earthing Aid Tech</w:t>
      </w:r>
      <w:r>
        <w:rPr>
          <w:color w:val="5E6A75"/>
        </w:rPr>
        <w:t xml:space="preserve"> — Developer | 2025 – Present</w:t>
      </w:r>
    </w:p>
    <w:p w14:paraId="75E858A3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Developed web applications for educational institutions using the MERN stack, SQL, and Supabase.</w:t>
      </w:r>
    </w:p>
    <w:p w14:paraId="6D9D65DD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Designed backend business logic and REST APIs for application features and data workflows.</w:t>
      </w:r>
    </w:p>
    <w:p w14:paraId="4A59CAD7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Implemented middleware, validation, error handling, and API integrations.</w:t>
      </w:r>
    </w:p>
    <w:p w14:paraId="71C7882C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Built n8n automation workflows integrating external APIs, services, and credentials.</w:t>
      </w:r>
    </w:p>
    <w:p w14:paraId="0EBFF9AC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Developed AI calling-agent workflows for receptionist automation for small and medium-sized businesses.</w:t>
      </w:r>
    </w:p>
    <w:p w14:paraId="75D9EE5C" w14:textId="77777777" w:rsidR="005229F9" w:rsidRDefault="00000000">
      <w:pPr>
        <w:spacing w:before="140" w:after="60"/>
      </w:pPr>
      <w:r>
        <w:rPr>
          <w:b/>
          <w:color w:val="1769AA"/>
          <w:sz w:val="22"/>
        </w:rPr>
        <w:t>SELECTED PROJECTS</w:t>
      </w:r>
    </w:p>
    <w:p w14:paraId="449A2613" w14:textId="77777777" w:rsidR="005229F9" w:rsidRDefault="00000000">
      <w:pPr>
        <w:spacing w:after="10"/>
      </w:pPr>
      <w:r>
        <w:rPr>
          <w:b/>
          <w:sz w:val="19"/>
        </w:rPr>
        <w:t>QuickPortal</w:t>
      </w:r>
      <w:r>
        <w:rPr>
          <w:color w:val="5E6A75"/>
        </w:rPr>
        <w:t xml:space="preserve"> — Student Portal Automation</w:t>
      </w:r>
      <w:r>
        <w:rPr>
          <w:color w:val="1769AA"/>
          <w:sz w:val="15"/>
        </w:rPr>
        <w:t xml:space="preserve"> | github.com/Gautam-Sah/QuickPortal</w:t>
      </w:r>
    </w:p>
    <w:p w14:paraId="68B37B0B" w14:textId="77777777" w:rsidR="005229F9" w:rsidRPr="00F63B30" w:rsidRDefault="00000000">
      <w:pPr>
        <w:spacing w:after="20"/>
        <w:rPr>
          <w:szCs w:val="18"/>
        </w:rPr>
      </w:pPr>
      <w:r w:rsidRPr="00F63B30">
        <w:rPr>
          <w:color w:val="1769AA"/>
          <w:szCs w:val="18"/>
        </w:rPr>
        <w:t>Node.js · Express.js · MongoDB · Puppeteer · React</w:t>
      </w:r>
    </w:p>
    <w:p w14:paraId="48845486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Built an API-driven application to automate authentication and data retrieval from a college student portal.</w:t>
      </w:r>
    </w:p>
    <w:p w14:paraId="17AB785E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Used Puppeteer to automate browser interactions around frequent session logouts.</w:t>
      </w:r>
    </w:p>
    <w:p w14:paraId="28355FE7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Developed a React interface for accessing retrieved student information.</w:t>
      </w:r>
    </w:p>
    <w:p w14:paraId="22ACEBC6" w14:textId="77777777" w:rsidR="005229F9" w:rsidRDefault="00000000">
      <w:pPr>
        <w:spacing w:after="10"/>
      </w:pPr>
      <w:r>
        <w:rPr>
          <w:b/>
          <w:sz w:val="19"/>
        </w:rPr>
        <w:t>Celeb-Score</w:t>
      </w:r>
      <w:r>
        <w:rPr>
          <w:color w:val="5E6A75"/>
        </w:rPr>
        <w:t xml:space="preserve"> — Google Trends API</w:t>
      </w:r>
      <w:r>
        <w:rPr>
          <w:color w:val="1769AA"/>
          <w:sz w:val="15"/>
        </w:rPr>
        <w:t xml:space="preserve"> | github.com/Gautam-Sah/celeb-score-js</w:t>
      </w:r>
    </w:p>
    <w:p w14:paraId="5EDDD003" w14:textId="77777777" w:rsidR="005229F9" w:rsidRPr="00F63B30" w:rsidRDefault="00000000">
      <w:pPr>
        <w:spacing w:after="20"/>
        <w:rPr>
          <w:szCs w:val="18"/>
        </w:rPr>
      </w:pPr>
      <w:r w:rsidRPr="00F63B30">
        <w:rPr>
          <w:color w:val="1769AA"/>
          <w:szCs w:val="18"/>
        </w:rPr>
        <w:t>Node.js · Express.js · MongoDB · Google Trends API</w:t>
      </w:r>
    </w:p>
    <w:p w14:paraId="7E81EF0F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Built a REST API that generates popularity scores for public figures using Google Trends data.</w:t>
      </w:r>
    </w:p>
    <w:p w14:paraId="59BD08D6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Implemented backend collection, processing, and storage of popularity data.</w:t>
      </w:r>
    </w:p>
    <w:p w14:paraId="4408D348" w14:textId="77777777" w:rsidR="005229F9" w:rsidRDefault="00000000">
      <w:pPr>
        <w:spacing w:after="10"/>
      </w:pPr>
      <w:proofErr w:type="spellStart"/>
      <w:r>
        <w:rPr>
          <w:b/>
          <w:sz w:val="19"/>
        </w:rPr>
        <w:t>CertiTrack</w:t>
      </w:r>
      <w:proofErr w:type="spellEnd"/>
      <w:r>
        <w:rPr>
          <w:color w:val="5E6A75"/>
        </w:rPr>
        <w:t xml:space="preserve"> — Certificate Verification Platform</w:t>
      </w:r>
    </w:p>
    <w:p w14:paraId="219E4D52" w14:textId="77777777" w:rsidR="005229F9" w:rsidRPr="00F63B30" w:rsidRDefault="00000000">
      <w:pPr>
        <w:spacing w:after="20"/>
        <w:rPr>
          <w:szCs w:val="18"/>
        </w:rPr>
      </w:pPr>
      <w:r w:rsidRPr="00F63B30">
        <w:rPr>
          <w:color w:val="1769AA"/>
          <w:szCs w:val="18"/>
        </w:rPr>
        <w:t>React · Node.js · Express.js · MongoDB · AWS S3 · Tesseract.js</w:t>
      </w:r>
    </w:p>
    <w:p w14:paraId="5109064C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Built certificate verification using QR-based verification and OCR.</w:t>
      </w:r>
    </w:p>
    <w:p w14:paraId="624384B3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Implemented automated certificate data extraction using Tesseract.js.</w:t>
      </w:r>
    </w:p>
    <w:p w14:paraId="5346A0DE" w14:textId="77777777" w:rsidR="005229F9" w:rsidRPr="00F63B30" w:rsidRDefault="00000000">
      <w:pPr>
        <w:spacing w:after="20"/>
        <w:ind w:left="230" w:hanging="158"/>
        <w:rPr>
          <w:sz w:val="20"/>
          <w:szCs w:val="20"/>
        </w:rPr>
      </w:pPr>
      <w:r w:rsidRPr="00F63B30">
        <w:rPr>
          <w:sz w:val="20"/>
          <w:szCs w:val="20"/>
        </w:rPr>
        <w:t>• Designed certificate storage and verification workflows.</w:t>
      </w:r>
    </w:p>
    <w:p w14:paraId="57963652" w14:textId="77777777" w:rsidR="005229F9" w:rsidRDefault="00000000">
      <w:pPr>
        <w:spacing w:before="140" w:after="60"/>
      </w:pPr>
      <w:r>
        <w:rPr>
          <w:b/>
          <w:color w:val="1769AA"/>
          <w:sz w:val="22"/>
        </w:rPr>
        <w:t>EDUCATION</w:t>
      </w:r>
    </w:p>
    <w:p w14:paraId="38AEC12E" w14:textId="77777777" w:rsidR="005229F9" w:rsidRDefault="00000000">
      <w:pPr>
        <w:spacing w:after="0"/>
      </w:pPr>
      <w:r>
        <w:rPr>
          <w:b/>
          <w:sz w:val="19"/>
        </w:rPr>
        <w:t>BMS Institute of Technology, Karnataka, India</w:t>
      </w:r>
    </w:p>
    <w:p w14:paraId="2335CFF0" w14:textId="77777777" w:rsidR="005229F9" w:rsidRDefault="00000000">
      <w:pPr>
        <w:spacing w:after="0"/>
      </w:pPr>
      <w:r>
        <w:t>B.E. — Computer Science Engineering | 2025 – 2029</w:t>
      </w:r>
    </w:p>
    <w:p w14:paraId="6276F5F0" w14:textId="77777777" w:rsidR="005229F9" w:rsidRDefault="005229F9">
      <w:pPr>
        <w:spacing w:before="16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5229F9" w14:paraId="775FE19D" w14:textId="77777777">
        <w:trPr>
          <w:jc w:val="center"/>
        </w:trPr>
        <w:tc>
          <w:tcPr>
            <w:tcW w:w="5227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C5EA88" w14:textId="77777777" w:rsidR="005229F9" w:rsidRDefault="00000000">
            <w:r>
              <w:rPr>
                <w:b/>
                <w:color w:val="FFFFFF"/>
                <w:sz w:val="17"/>
              </w:rPr>
              <w:t>CORE FOCUS</w:t>
            </w:r>
          </w:p>
        </w:tc>
        <w:tc>
          <w:tcPr>
            <w:tcW w:w="5227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C31DED" w14:textId="77777777" w:rsidR="005229F9" w:rsidRDefault="00000000">
            <w:r>
              <w:rPr>
                <w:color w:val="FFFFFF"/>
                <w:sz w:val="17"/>
              </w:rPr>
              <w:t>Backend Engineering · REST APIs · Database Systems · Automation · Full-Stack Development</w:t>
            </w:r>
          </w:p>
        </w:tc>
      </w:tr>
    </w:tbl>
    <w:p w14:paraId="345F400B" w14:textId="77777777" w:rsidR="00684CF9" w:rsidRDefault="00684CF9"/>
    <w:sectPr w:rsidR="00684CF9" w:rsidSect="00034616"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601466">
    <w:abstractNumId w:val="8"/>
  </w:num>
  <w:num w:numId="2" w16cid:durableId="1894776940">
    <w:abstractNumId w:val="6"/>
  </w:num>
  <w:num w:numId="3" w16cid:durableId="1463763224">
    <w:abstractNumId w:val="5"/>
  </w:num>
  <w:num w:numId="4" w16cid:durableId="1551576243">
    <w:abstractNumId w:val="4"/>
  </w:num>
  <w:num w:numId="5" w16cid:durableId="744912351">
    <w:abstractNumId w:val="7"/>
  </w:num>
  <w:num w:numId="6" w16cid:durableId="705133612">
    <w:abstractNumId w:val="3"/>
  </w:num>
  <w:num w:numId="7" w16cid:durableId="143662842">
    <w:abstractNumId w:val="2"/>
  </w:num>
  <w:num w:numId="8" w16cid:durableId="1304696740">
    <w:abstractNumId w:val="1"/>
  </w:num>
  <w:num w:numId="9" w16cid:durableId="12682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B70"/>
    <w:rsid w:val="0015074B"/>
    <w:rsid w:val="0029639D"/>
    <w:rsid w:val="00326F90"/>
    <w:rsid w:val="005229F9"/>
    <w:rsid w:val="00684CF9"/>
    <w:rsid w:val="00AA1D8D"/>
    <w:rsid w:val="00B47730"/>
    <w:rsid w:val="00C36E63"/>
    <w:rsid w:val="00CB0664"/>
    <w:rsid w:val="00F63B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CC30A"/>
  <w14:defaultImageDpi w14:val="300"/>
  <w15:docId w15:val="{0CBE6A6B-7218-4554-A8DE-07D7808D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0283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LOQ</cp:lastModifiedBy>
  <cp:revision>3</cp:revision>
  <cp:lastPrinted>2026-09-24T11:19:00Z</cp:lastPrinted>
  <dcterms:created xsi:type="dcterms:W3CDTF">2013-12-23T23:15:00Z</dcterms:created>
  <dcterms:modified xsi:type="dcterms:W3CDTF">2026-09-24T11:23:00Z</dcterms:modified>
  <cp:category/>
</cp:coreProperties>
</file>